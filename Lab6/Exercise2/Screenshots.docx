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Lab 6 – Exercise 2: Zoo / Animal Database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Q1. Create / select the database 'animal'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use("animal")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759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Q2. Display all databases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db.adminCommand({ listDatabases: 1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40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Q3. Create collections (wild_animals as capped, domestic_animals as regular)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db.createCollection("wild_animals", { capped: true, size: 1048576, max: 100 })</w:t>
        <w:br/>
        <w:t>db.createCollection("domestic_animals")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9302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Q4. Insert 5 wild animals into the wild_animals collection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db.wild_animals.insertMany([</w:t>
        <w:br/>
        <w:t xml:space="preserve">  { animal_name: "Bengal Tiger", nature: "harm", favorite_foods: ["deer","boar","rabbits"], care_taker_name: "Ramesh Kumar", life_span: 12, timestamp: new Date("2020-03-10"), expenses: 45000 },</w:t>
        <w:br/>
        <w:t xml:space="preserve">  { animal_name: "African Elephant", nature: "harmless", favorite_foods: ["grass","fruits","bark"], care_taker_name: "Suresh Patel", life_span: 60, timestamp: new Date("2018-07-22"), expenses: 90000 },</w:t>
        <w:br/>
        <w:t xml:space="preserve">  { animal_name: "King Cobra", nature: "harm", favorite_foods: ["rats","frogs","lizards"], care_taker_name: "Anita Sharma", life_span: 20, timestamp: new Date("2021-11-05"), expenses: 15000 },</w:t>
        <w:br/>
        <w:t xml:space="preserve">  { animal_name: "White Rhinoceros", nature: "harmless", favorite_foods: ["grass","leaves","shrubs"], care_taker_name: "Ramesh Kumar", life_span: 40, timestamp: new Date("2019-04-18"), expenses: 75000 },</w:t>
        <w:br/>
        <w:t xml:space="preserve">  { animal_name: "Snow Leopard", nature: "harm", favorite_foods: ["deer","goats","rabbits"], care_taker_name: "Priya Nair", life_span: 15, timestamp: new Date("2022-01-30"), expenses: 60000 }</w:t>
        <w:br/>
        <w:t>])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3960" cy="21583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Q5. Insert 5 domestic animals into the domestic_animals collection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db.domestic_animals.insertMany([</w:t>
        <w:br/>
        <w:t xml:space="preserve">  { animal_name: "Dog", gender: "male", favorite_foods: ["meat","biscuits","rice"], animal_petname: "Bruno", life_span: 13, timestamp: new Date("2021-06-15"), expenses: 8000 },</w:t>
        <w:br/>
        <w:t xml:space="preserve">  { animal_name: "Cat", gender: "female", favorite_foods: ["fish","milk","meat"], animal_petname: "Whiskers", life_span: 15, timestamp: new Date("2020-09-01"), expenses: 5000 },</w:t>
        <w:br/>
        <w:t xml:space="preserve">  { animal_name: "Parrot", gender: "male", favorite_foods: ["seeds","fruits","nuts"], animal_petname: "Mango", life_span: 30, timestamp: new Date("2022-03-20"), expenses: 3000 },</w:t>
        <w:br/>
        <w:t xml:space="preserve">  { animal_name: "Rabbit", gender: "female", favorite_foods: ["carrots","leafy greens","hay"], animal_petname: "Snowball", life_span: 8, timestamp: new Date("2023-02-10"), expenses: 2000 },</w:t>
        <w:br/>
        <w:t xml:space="preserve">  { animal_name: "Tortoise", gender: "male", favorite_foods: ["leafy greens","vegetables","fruits"], animal_petname: "Rocky", life_span: 100, timestamp: new Date("2019-11-25"), expenses: 1500 }</w:t>
        <w:br/>
        <w:t>])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5800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Q6. Display all documents in both collections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db.wild_animals.find()</w:t>
        <w:br/>
        <w:t>db.domestic_animals.find()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-251460</wp:posOffset>
            </wp:positionH>
            <wp:positionV relativeFrom="paragraph">
              <wp:posOffset>1233170</wp:posOffset>
            </wp:positionV>
            <wp:extent cx="5862320" cy="731075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731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sz w:val="24"/>
        </w:rPr>
        <w:t>Q7. Display only animal name and expenses from both collections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db.wild_animals.find({}, { animal_name: 1, expenses: 1, _id: 0 })</w:t>
        <w:br/>
        <w:t>db.domestic_animals.find({}, { animal_name: 1, expenses: 1, _id: 0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558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Q8. Display domestic animals whose life span is 13 years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db.domestic_animals.find({ life_span: 13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341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Q9. Display wild animals under a particular care taker (Ramesh Kumar)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db.wild_animals.find({ care_taker_name: "Ramesh Kumar"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48208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8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sz w:val="24"/>
        </w:rPr>
        <w:t>Q10. Display animals with life span greater than 5 years (name, favorite foods, expenses)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db.wild_animals.find(</w:t>
        <w:br/>
        <w:t xml:space="preserve">  { life_span: { $gt: 5 } },</w:t>
        <w:br/>
        <w:t xml:space="preserve">  { animal_name: 1, favorite_foods: 1, expenses: 1, _id: 0 }</w:t>
        <w:br/>
        <w:t>)</w:t>
        <w:br/>
        <w:t>db.domestic_animals.find(</w:t>
        <w:br/>
        <w:t xml:space="preserve">  { life_span: { $gt: 5 } },</w:t>
        <w:br/>
        <w:t xml:space="preserve">  { animal_name: 1, favorite_foods: 1, expenses: 1, _id: 0 }</w:t>
        <w:br/>
        <w:t>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550545</wp:posOffset>
            </wp:positionH>
            <wp:positionV relativeFrom="paragraph">
              <wp:posOffset>-37465</wp:posOffset>
            </wp:positionV>
            <wp:extent cx="4204335" cy="62007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35" cy="620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  <Pages>10</Pages>
  <Words>386</Words>
  <Characters>3037</Characters>
  <CharactersWithSpaces>3411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2026-03-11T22:13:04Z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